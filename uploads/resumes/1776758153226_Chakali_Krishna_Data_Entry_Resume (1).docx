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CHAKALI KRISHNA</w:t>
      </w:r>
    </w:p>
    <w:p>
      <w:pPr>
        <w:jc w:val="center"/>
      </w:pPr>
      <w:r>
        <w:rPr>
          <w:sz w:val="22"/>
        </w:rPr>
        <w:t>Hyderabad, Telangana, India | manyamkrishna925@gmail.com | +91-7780351721</w:t>
      </w:r>
    </w:p>
    <w:p/>
    <w:p>
      <w:pPr>
        <w:pStyle w:val="Heading1"/>
      </w:pPr>
      <w:r>
        <w:t>Professional Summary</w:t>
      </w:r>
    </w:p>
    <w:p>
      <w:r>
        <w:t>Detail-oriented Computer Science undergraduate with strong computer and data handling skills. Experienced in working with spreadsheets, databases, and web applications requiring accurate data management. Proficient in Microsoft Excel, Word, and data entry processes with a focus on speed and accuracy. Capable of handling large volumes of information, verifying records, and maintaining organized digital documentation. Quick learner with strong attention to detail and time management.</w:t>
      </w:r>
    </w:p>
    <w:p>
      <w:pPr>
        <w:pStyle w:val="Heading1"/>
      </w:pPr>
      <w:r>
        <w:t>Key Skills</w:t>
      </w:r>
    </w:p>
    <w:p>
      <w:pPr>
        <w:pStyle w:val="ListBullet"/>
      </w:pPr>
      <w:r>
        <w:t>Data Entry and Data Processing</w:t>
      </w:r>
    </w:p>
    <w:p>
      <w:pPr>
        <w:pStyle w:val="ListBullet"/>
      </w:pPr>
      <w:r>
        <w:t>Microsoft Excel and Microsoft Word</w:t>
      </w:r>
    </w:p>
    <w:p>
      <w:pPr>
        <w:pStyle w:val="ListBullet"/>
      </w:pPr>
      <w:r>
        <w:t>Google Sheets and Documentation</w:t>
      </w:r>
    </w:p>
    <w:p>
      <w:pPr>
        <w:pStyle w:val="ListBullet"/>
      </w:pPr>
      <w:r>
        <w:t>Data Verification and Record Management</w:t>
      </w:r>
    </w:p>
    <w:p>
      <w:pPr>
        <w:pStyle w:val="ListBullet"/>
      </w:pPr>
      <w:r>
        <w:t>Internet Research</w:t>
      </w:r>
    </w:p>
    <w:p>
      <w:pPr>
        <w:pStyle w:val="ListBullet"/>
      </w:pPr>
      <w:r>
        <w:t>Typing and Documentation</w:t>
      </w:r>
    </w:p>
    <w:p>
      <w:pPr>
        <w:pStyle w:val="ListBullet"/>
      </w:pPr>
      <w:r>
        <w:t>Attention to Detail and Accuracy</w:t>
      </w:r>
    </w:p>
    <w:p>
      <w:pPr>
        <w:pStyle w:val="ListBullet"/>
      </w:pPr>
      <w:r>
        <w:t>Time Management and Organization</w:t>
      </w:r>
    </w:p>
    <w:p>
      <w:pPr>
        <w:pStyle w:val="ListBullet"/>
      </w:pPr>
      <w:r>
        <w:t>Basic Database Handling (MySQL)</w:t>
      </w:r>
    </w:p>
    <w:p>
      <w:pPr>
        <w:pStyle w:val="Heading1"/>
      </w:pPr>
      <w:r>
        <w:t>Technical Skills</w:t>
      </w:r>
    </w:p>
    <w:p>
      <w:r>
        <w:t>Computer Tools: Microsoft Excel, Microsoft Word, Google Sheets, VS Code</w:t>
      </w:r>
    </w:p>
    <w:p>
      <w:r>
        <w:t>Database: MySQL</w:t>
      </w:r>
    </w:p>
    <w:p>
      <w:r>
        <w:t>Programming Basics: Java, HTML, CSS, JavaScript</w:t>
      </w:r>
    </w:p>
    <w:p>
      <w:r>
        <w:t>Tools: Git, GitHub</w:t>
      </w:r>
    </w:p>
    <w:p>
      <w:pPr>
        <w:pStyle w:val="Heading1"/>
      </w:pPr>
      <w:r>
        <w:t>Internship Experience</w:t>
      </w:r>
    </w:p>
    <w:p>
      <w:r>
        <w:t>Java Intern – Tsarit Services (Remote) | 2026</w:t>
      </w:r>
    </w:p>
    <w:p>
      <w:pPr>
        <w:pStyle w:val="ListBullet"/>
      </w:pPr>
      <w:r>
        <w:t>Assisted in maintaining and organizing database records.</w:t>
      </w:r>
    </w:p>
    <w:p>
      <w:pPr>
        <w:pStyle w:val="ListBullet"/>
      </w:pPr>
      <w:r>
        <w:t>Entered and verified data stored in MySQL databases.</w:t>
      </w:r>
    </w:p>
    <w:p>
      <w:pPr>
        <w:pStyle w:val="ListBullet"/>
      </w:pPr>
      <w:r>
        <w:t>Supported backend modules requiring structured data handling.</w:t>
      </w:r>
    </w:p>
    <w:p>
      <w:pPr>
        <w:pStyle w:val="ListBullet"/>
      </w:pPr>
      <w:r>
        <w:t>Performed testing and validation to ensure data accuracy.</w:t>
      </w:r>
    </w:p>
    <w:p>
      <w:pPr>
        <w:pStyle w:val="ListBullet"/>
      </w:pPr>
      <w:r>
        <w:t>Maintained documentation and system records.</w:t>
      </w:r>
    </w:p>
    <w:p>
      <w:pPr>
        <w:pStyle w:val="Heading1"/>
      </w:pPr>
      <w:r>
        <w:t>Projects</w:t>
      </w:r>
    </w:p>
    <w:p>
      <w:r>
        <w:t>Student Admin Portal</w:t>
      </w:r>
    </w:p>
    <w:p>
      <w:pPr>
        <w:pStyle w:val="ListBullet"/>
      </w:pPr>
      <w:r>
        <w:t>Developed a database-driven application to store, update, and manage student records using structured data operations.</w:t>
      </w:r>
    </w:p>
    <w:p>
      <w:r>
        <w:t>Quiz Application</w:t>
      </w:r>
    </w:p>
    <w:p>
      <w:pPr>
        <w:pStyle w:val="ListBullet"/>
      </w:pPr>
      <w:r>
        <w:t>Created an interactive application managing question and answer datasets with dynamic data rendering.</w:t>
      </w:r>
    </w:p>
    <w:p>
      <w:r>
        <w:t>Bank Management System</w:t>
      </w:r>
    </w:p>
    <w:p>
      <w:pPr>
        <w:pStyle w:val="ListBullet"/>
      </w:pPr>
      <w:r>
        <w:t>Built a system for managing customer account data and transactions with organized record storage.</w:t>
      </w:r>
    </w:p>
    <w:p>
      <w:pPr>
        <w:pStyle w:val="Heading1"/>
      </w:pPr>
      <w:r>
        <w:t>Education</w:t>
      </w:r>
    </w:p>
    <w:p>
      <w:r>
        <w:t>Bachelor of Engineering (Computer Science and Engineering)</w:t>
        <w:br/>
        <w:t>Matrusri Engineering College, Osmania University</w:t>
        <w:br/>
        <w:t>2023 – 2027</w:t>
      </w:r>
    </w:p>
    <w:p>
      <w:pPr>
        <w:pStyle w:val="Heading1"/>
      </w:pPr>
      <w:r>
        <w:t>Certifications</w:t>
      </w:r>
    </w:p>
    <w:p>
      <w:pPr>
        <w:pStyle w:val="ListBullet"/>
      </w:pPr>
      <w:r>
        <w:t>NPTEL Certification in C Programming</w:t>
      </w:r>
    </w:p>
    <w:p>
      <w:pPr>
        <w:pStyle w:val="ListBullet"/>
      </w:pPr>
      <w:r>
        <w:t>HackerRank Certification in Python</w:t>
      </w:r>
    </w:p>
    <w:p>
      <w:pPr>
        <w:pStyle w:val="ListBullet"/>
      </w:pPr>
      <w:r>
        <w:t>3★ Java on HackerRank</w:t>
      </w:r>
    </w:p>
    <w:p>
      <w:pPr>
        <w:pStyle w:val="Heading1"/>
      </w:pPr>
      <w:r>
        <w:t>Achievements</w:t>
      </w:r>
    </w:p>
    <w:p>
      <w:pPr>
        <w:pStyle w:val="ListBullet"/>
      </w:pPr>
      <w:r>
        <w:t>Solved 100+ problems on LeetCode</w:t>
      </w:r>
    </w:p>
    <w:p>
      <w:pPr>
        <w:pStyle w:val="ListBullet"/>
      </w:pPr>
      <w:r>
        <w:t>First Prize in Environmental Science College Competition</w:t>
      </w:r>
    </w:p>
    <w:p>
      <w:pPr>
        <w:pStyle w:val="ListBullet"/>
      </w:pPr>
      <w:r>
        <w:t>Developed multiple web and database-based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